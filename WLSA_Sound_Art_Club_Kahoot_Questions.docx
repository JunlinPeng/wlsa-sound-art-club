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11A12"/>
          <w:sz w:val="40"/>
        </w:rPr>
        <w:t>Kahoot — Sound Art Club Warm-up</w:t>
      </w:r>
    </w:p>
    <w:p>
      <w:r>
        <w:rPr>
          <w:i/>
          <w:color w:val="8A7F70"/>
          <w:sz w:val="22"/>
        </w:rPr>
        <w:t>22 multiple-choice questions about the club and what we do.</w:t>
        <w:br/>
        <w:t>Correct answer is in orange with a ✓.</w:t>
      </w:r>
    </w:p>
    <w:p>
      <w:pPr>
        <w:spacing w:before="240" w:after="40"/>
      </w:pPr>
      <w:r>
        <w:rPr>
          <w:b/>
          <w:color w:val="211A12"/>
          <w:sz w:val="24"/>
        </w:rPr>
        <w:t>1. What does the Sound Art Club actually do?</w:t>
      </w:r>
    </w:p>
    <w:p>
      <w:pPr>
        <w:spacing w:after="20"/>
        <w:ind w:left="504"/>
      </w:pPr>
      <w:r>
        <w:rPr>
          <w:b/>
          <w:color w:val="E8590C"/>
          <w:sz w:val="22"/>
        </w:rPr>
        <w:t>A) Record the disappearing sounds of our city  ✓</w:t>
      </w:r>
    </w:p>
    <w:p>
      <w:pPr>
        <w:spacing w:after="20"/>
        <w:ind w:left="504"/>
      </w:pPr>
      <w:r>
        <w:rPr>
          <w:color w:val="211A12"/>
          <w:sz w:val="22"/>
        </w:rPr>
        <w:t>B) Play in the school band</w:t>
      </w:r>
    </w:p>
    <w:p>
      <w:pPr>
        <w:spacing w:after="20"/>
        <w:ind w:left="504"/>
      </w:pPr>
      <w:r>
        <w:rPr>
          <w:color w:val="211A12"/>
          <w:sz w:val="22"/>
        </w:rPr>
        <w:t>C) Compose classical music</w:t>
      </w:r>
    </w:p>
    <w:p>
      <w:pPr>
        <w:spacing w:after="20"/>
        <w:ind w:left="504"/>
      </w:pPr>
      <w:r>
        <w:rPr>
          <w:color w:val="211A12"/>
          <w:sz w:val="22"/>
        </w:rPr>
        <w:t>D) DJ at school events</w:t>
      </w:r>
    </w:p>
    <w:p>
      <w:pPr>
        <w:spacing w:before="240" w:after="40"/>
      </w:pPr>
      <w:r>
        <w:rPr>
          <w:b/>
          <w:color w:val="211A12"/>
          <w:sz w:val="24"/>
        </w:rPr>
        <w:t>2. The Sound Art Club is best described as a…</w:t>
      </w:r>
    </w:p>
    <w:p>
      <w:pPr>
        <w:spacing w:after="20"/>
        <w:ind w:left="504"/>
      </w:pPr>
      <w:r>
        <w:rPr>
          <w:b/>
          <w:color w:val="E8590C"/>
          <w:sz w:val="22"/>
        </w:rPr>
        <w:t>A) Community-service &amp; sound-archiving club  ✓</w:t>
      </w:r>
    </w:p>
    <w:p>
      <w:pPr>
        <w:spacing w:after="20"/>
        <w:ind w:left="504"/>
      </w:pPr>
      <w:r>
        <w:rPr>
          <w:color w:val="211A12"/>
          <w:sz w:val="22"/>
        </w:rPr>
        <w:t>B) School band</w:t>
      </w:r>
    </w:p>
    <w:p>
      <w:pPr>
        <w:spacing w:after="20"/>
        <w:ind w:left="504"/>
      </w:pPr>
      <w:r>
        <w:rPr>
          <w:color w:val="211A12"/>
          <w:sz w:val="22"/>
        </w:rPr>
        <w:t>C) Choir</w:t>
      </w:r>
    </w:p>
    <w:p>
      <w:pPr>
        <w:spacing w:after="20"/>
        <w:ind w:left="504"/>
      </w:pPr>
      <w:r>
        <w:rPr>
          <w:color w:val="211A12"/>
          <w:sz w:val="22"/>
        </w:rPr>
        <w:t>D) Orchestra</w:t>
      </w:r>
    </w:p>
    <w:p>
      <w:pPr>
        <w:spacing w:before="240" w:after="40"/>
      </w:pPr>
      <w:r>
        <w:rPr>
          <w:b/>
          <w:color w:val="211A12"/>
          <w:sz w:val="24"/>
        </w:rPr>
        <w:t>3. What do we turn the recorded sounds into?</w:t>
      </w:r>
    </w:p>
    <w:p>
      <w:pPr>
        <w:spacing w:after="20"/>
        <w:ind w:left="504"/>
      </w:pPr>
      <w:r>
        <w:rPr>
          <w:b/>
          <w:color w:val="E8590C"/>
          <w:sz w:val="22"/>
        </w:rPr>
        <w:t>A) A digital sound archive — a map you can click and listen to  ✓</w:t>
      </w:r>
    </w:p>
    <w:p>
      <w:pPr>
        <w:spacing w:after="20"/>
        <w:ind w:left="504"/>
      </w:pPr>
      <w:r>
        <w:rPr>
          <w:color w:val="211A12"/>
          <w:sz w:val="22"/>
        </w:rPr>
        <w:t>B) A pop-music playlist</w:t>
      </w:r>
    </w:p>
    <w:p>
      <w:pPr>
        <w:spacing w:after="20"/>
        <w:ind w:left="504"/>
      </w:pPr>
      <w:r>
        <w:rPr>
          <w:color w:val="211A12"/>
          <w:sz w:val="22"/>
        </w:rPr>
        <w:t>C) A school radio show</w:t>
      </w:r>
    </w:p>
    <w:p>
      <w:pPr>
        <w:spacing w:after="20"/>
        <w:ind w:left="504"/>
      </w:pPr>
      <w:r>
        <w:rPr>
          <w:color w:val="211A12"/>
          <w:sz w:val="22"/>
        </w:rPr>
        <w:t>D) A video-game soundtrack</w:t>
      </w:r>
    </w:p>
    <w:p>
      <w:pPr>
        <w:spacing w:before="240" w:after="40"/>
      </w:pPr>
      <w:r>
        <w:rPr>
          <w:b/>
          <w:color w:val="211A12"/>
          <w:sz w:val="24"/>
        </w:rPr>
        <w:t>4. Who do we help "see" the world through sound?</w:t>
      </w:r>
    </w:p>
    <w:p>
      <w:pPr>
        <w:spacing w:after="20"/>
        <w:ind w:left="504"/>
      </w:pPr>
      <w:r>
        <w:rPr>
          <w:b/>
          <w:color w:val="E8590C"/>
          <w:sz w:val="22"/>
        </w:rPr>
        <w:t>A) Visually-impaired children  ✓</w:t>
      </w:r>
    </w:p>
    <w:p>
      <w:pPr>
        <w:spacing w:after="20"/>
        <w:ind w:left="504"/>
      </w:pPr>
      <w:r>
        <w:rPr>
          <w:color w:val="211A12"/>
          <w:sz w:val="22"/>
        </w:rPr>
        <w:t>B) Tourists</w:t>
      </w:r>
    </w:p>
    <w:p>
      <w:pPr>
        <w:spacing w:after="20"/>
        <w:ind w:left="504"/>
      </w:pPr>
      <w:r>
        <w:rPr>
          <w:color w:val="211A12"/>
          <w:sz w:val="22"/>
        </w:rPr>
        <w:t>C) Musicians</w:t>
      </w:r>
    </w:p>
    <w:p>
      <w:pPr>
        <w:spacing w:after="20"/>
        <w:ind w:left="504"/>
      </w:pPr>
      <w:r>
        <w:rPr>
          <w:color w:val="211A12"/>
          <w:sz w:val="22"/>
        </w:rPr>
        <w:t>D) Pets</w:t>
      </w:r>
    </w:p>
    <w:p>
      <w:pPr>
        <w:spacing w:before="240" w:after="40"/>
      </w:pPr>
      <w:r>
        <w:rPr>
          <w:b/>
          <w:color w:val="211A12"/>
          <w:sz w:val="24"/>
        </w:rPr>
        <w:t>5. When do we meet?</w:t>
      </w:r>
    </w:p>
    <w:p>
      <w:pPr>
        <w:spacing w:after="20"/>
        <w:ind w:left="504"/>
      </w:pPr>
      <w:r>
        <w:rPr>
          <w:color w:val="211A12"/>
          <w:sz w:val="22"/>
        </w:rPr>
        <w:t>A) Monday</w:t>
      </w:r>
    </w:p>
    <w:p>
      <w:pPr>
        <w:spacing w:after="20"/>
        <w:ind w:left="504"/>
      </w:pPr>
      <w:r>
        <w:rPr>
          <w:color w:val="211A12"/>
          <w:sz w:val="22"/>
        </w:rPr>
        <w:t>B) Wednesday</w:t>
      </w:r>
    </w:p>
    <w:p>
      <w:pPr>
        <w:spacing w:after="20"/>
        <w:ind w:left="504"/>
      </w:pPr>
      <w:r>
        <w:rPr>
          <w:b/>
          <w:color w:val="E8590C"/>
          <w:sz w:val="22"/>
        </w:rPr>
        <w:t>C) Thursday  ✓</w:t>
      </w:r>
    </w:p>
    <w:p>
      <w:pPr>
        <w:spacing w:after="20"/>
        <w:ind w:left="504"/>
      </w:pPr>
      <w:r>
        <w:rPr>
          <w:color w:val="211A12"/>
          <w:sz w:val="22"/>
        </w:rPr>
        <w:t>D) Friday</w:t>
      </w:r>
    </w:p>
    <w:p>
      <w:pPr>
        <w:spacing w:before="240" w:after="40"/>
      </w:pPr>
      <w:r>
        <w:rPr>
          <w:b/>
          <w:color w:val="211A12"/>
          <w:sz w:val="24"/>
        </w:rPr>
        <w:t>6. Which of these is a sound we would record?</w:t>
      </w:r>
    </w:p>
    <w:p>
      <w:pPr>
        <w:spacing w:after="20"/>
        <w:ind w:left="504"/>
      </w:pPr>
      <w:r>
        <w:rPr>
          <w:b/>
          <w:color w:val="E8590C"/>
          <w:sz w:val="22"/>
        </w:rPr>
        <w:t>A) A street vendor's cry  ✓</w:t>
      </w:r>
    </w:p>
    <w:p>
      <w:pPr>
        <w:spacing w:after="20"/>
        <w:ind w:left="504"/>
      </w:pPr>
      <w:r>
        <w:rPr>
          <w:color w:val="211A12"/>
          <w:sz w:val="22"/>
        </w:rPr>
        <w:t>B) A pop concert</w:t>
      </w:r>
    </w:p>
    <w:p>
      <w:pPr>
        <w:spacing w:after="20"/>
        <w:ind w:left="504"/>
      </w:pPr>
      <w:r>
        <w:rPr>
          <w:color w:val="211A12"/>
          <w:sz w:val="22"/>
        </w:rPr>
        <w:t>C) A phone ringtone</w:t>
      </w:r>
    </w:p>
    <w:p>
      <w:pPr>
        <w:spacing w:after="20"/>
        <w:ind w:left="504"/>
      </w:pPr>
      <w:r>
        <w:rPr>
          <w:color w:val="211A12"/>
          <w:sz w:val="22"/>
        </w:rPr>
        <w:t>D) A video-game fanfare</w:t>
      </w:r>
    </w:p>
    <w:p>
      <w:pPr>
        <w:spacing w:before="240" w:after="40"/>
      </w:pPr>
      <w:r>
        <w:rPr>
          <w:b/>
          <w:color w:val="211A12"/>
          <w:sz w:val="24"/>
        </w:rPr>
        <w:t>7. Our first-semester theme is…</w:t>
      </w:r>
    </w:p>
    <w:p>
      <w:pPr>
        <w:spacing w:after="20"/>
        <w:ind w:left="504"/>
      </w:pPr>
      <w:r>
        <w:rPr>
          <w:b/>
          <w:color w:val="E8590C"/>
          <w:sz w:val="22"/>
        </w:rPr>
        <w:t>A) "Hearing a Day in Shanghai"  ✓</w:t>
      </w:r>
    </w:p>
    <w:p>
      <w:pPr>
        <w:spacing w:after="20"/>
        <w:ind w:left="504"/>
      </w:pPr>
      <w:r>
        <w:rPr>
          <w:color w:val="211A12"/>
          <w:sz w:val="22"/>
        </w:rPr>
        <w:t>B) "Shanghai Pop Hits"</w:t>
      </w:r>
    </w:p>
    <w:p>
      <w:pPr>
        <w:spacing w:after="20"/>
        <w:ind w:left="504"/>
      </w:pPr>
      <w:r>
        <w:rPr>
          <w:color w:val="211A12"/>
          <w:sz w:val="22"/>
        </w:rPr>
        <w:t>C) "The History of Music"</w:t>
      </w:r>
    </w:p>
    <w:p>
      <w:pPr>
        <w:spacing w:after="20"/>
        <w:ind w:left="504"/>
      </w:pPr>
      <w:r>
        <w:rPr>
          <w:color w:val="211A12"/>
          <w:sz w:val="22"/>
        </w:rPr>
        <w:t>D) "Sounds of the Ocean"</w:t>
      </w:r>
    </w:p>
    <w:p>
      <w:pPr>
        <w:spacing w:before="240" w:after="40"/>
      </w:pPr>
      <w:r>
        <w:rPr>
          <w:b/>
          <w:color w:val="211A12"/>
          <w:sz w:val="24"/>
        </w:rPr>
        <w:t>8. What do you need to join?</w:t>
      </w:r>
    </w:p>
    <w:p>
      <w:pPr>
        <w:spacing w:after="20"/>
        <w:ind w:left="504"/>
      </w:pPr>
      <w:r>
        <w:rPr>
          <w:color w:val="211A12"/>
          <w:sz w:val="22"/>
        </w:rPr>
        <w:t>A) Grade 8 piano</w:t>
      </w:r>
    </w:p>
    <w:p>
      <w:pPr>
        <w:spacing w:after="20"/>
        <w:ind w:left="504"/>
      </w:pPr>
      <w:r>
        <w:rPr>
          <w:color w:val="211A12"/>
          <w:sz w:val="22"/>
        </w:rPr>
        <w:t>B) Your own microphone</w:t>
      </w:r>
    </w:p>
    <w:p>
      <w:pPr>
        <w:spacing w:after="20"/>
        <w:ind w:left="504"/>
      </w:pPr>
      <w:r>
        <w:rPr>
          <w:b/>
          <w:color w:val="E8590C"/>
          <w:sz w:val="22"/>
        </w:rPr>
        <w:t>C) Just enthusiasm &amp; curiosity  ✓</w:t>
      </w:r>
    </w:p>
    <w:p>
      <w:pPr>
        <w:spacing w:after="20"/>
        <w:ind w:left="504"/>
      </w:pPr>
      <w:r>
        <w:rPr>
          <w:color w:val="211A12"/>
          <w:sz w:val="22"/>
        </w:rPr>
        <w:t>D) A music audition</w:t>
      </w:r>
    </w:p>
    <w:p>
      <w:pPr>
        <w:spacing w:before="240" w:after="40"/>
      </w:pPr>
      <w:r>
        <w:rPr>
          <w:b/>
          <w:color w:val="211A12"/>
          <w:sz w:val="24"/>
        </w:rPr>
        <w:t>9. Which real museum inspired our club?</w:t>
      </w:r>
    </w:p>
    <w:p>
      <w:pPr>
        <w:spacing w:after="20"/>
        <w:ind w:left="504"/>
      </w:pPr>
      <w:r>
        <w:rPr>
          <w:b/>
          <w:color w:val="E8590C"/>
          <w:sz w:val="22"/>
        </w:rPr>
        <w:t>A) Beijing's Sound Art Museum  (China's first sound museum)  ✓</w:t>
      </w:r>
    </w:p>
    <w:p>
      <w:pPr>
        <w:spacing w:after="20"/>
        <w:ind w:left="504"/>
      </w:pPr>
      <w:r>
        <w:rPr>
          <w:color w:val="211A12"/>
          <w:sz w:val="22"/>
        </w:rPr>
        <w:t>B) Shanghai Music Museum</w:t>
      </w:r>
    </w:p>
    <w:p>
      <w:pPr>
        <w:spacing w:after="20"/>
        <w:ind w:left="504"/>
      </w:pPr>
      <w:r>
        <w:rPr>
          <w:color w:val="211A12"/>
          <w:sz w:val="22"/>
        </w:rPr>
        <w:t>C) The Louvre</w:t>
      </w:r>
    </w:p>
    <w:p>
      <w:pPr>
        <w:spacing w:after="20"/>
        <w:ind w:left="504"/>
      </w:pPr>
      <w:r>
        <w:rPr>
          <w:color w:val="211A12"/>
          <w:sz w:val="22"/>
        </w:rPr>
        <w:t>D) MoMA</w:t>
      </w:r>
    </w:p>
    <w:p>
      <w:pPr>
        <w:spacing w:before="240" w:after="40"/>
      </w:pPr>
      <w:r>
        <w:rPr>
          <w:b/>
          <w:color w:val="211A12"/>
          <w:sz w:val="24"/>
        </w:rPr>
        <w:t>10. Who is our supervisor?</w:t>
      </w:r>
    </w:p>
    <w:p>
      <w:pPr>
        <w:spacing w:after="20"/>
        <w:ind w:left="504"/>
      </w:pPr>
      <w:r>
        <w:rPr>
          <w:b/>
          <w:color w:val="E8590C"/>
          <w:sz w:val="22"/>
        </w:rPr>
        <w:t>A) Bruce Li  ✓</w:t>
      </w:r>
    </w:p>
    <w:p>
      <w:pPr>
        <w:spacing w:after="20"/>
        <w:ind w:left="504"/>
      </w:pPr>
      <w:r>
        <w:rPr>
          <w:color w:val="211A12"/>
          <w:sz w:val="22"/>
        </w:rPr>
        <w:t>B) Gareth</w:t>
      </w:r>
    </w:p>
    <w:p>
      <w:pPr>
        <w:spacing w:after="20"/>
        <w:ind w:left="504"/>
      </w:pPr>
      <w:r>
        <w:rPr>
          <w:color w:val="211A12"/>
          <w:sz w:val="22"/>
        </w:rPr>
        <w:t>C) Mr. Wang</w:t>
      </w:r>
    </w:p>
    <w:p>
      <w:pPr>
        <w:spacing w:after="20"/>
        <w:ind w:left="504"/>
      </w:pPr>
      <w:r>
        <w:rPr>
          <w:color w:val="211A12"/>
          <w:sz w:val="22"/>
        </w:rPr>
        <w:t>D) No supervisor</w:t>
      </w:r>
    </w:p>
    <w:p>
      <w:pPr>
        <w:spacing w:before="240" w:after="40"/>
      </w:pPr>
      <w:r>
        <w:rPr>
          <w:b/>
          <w:color w:val="211A12"/>
          <w:sz w:val="24"/>
        </w:rPr>
        <w:t>11. Why do we record sounds that are disappearing?</w:t>
      </w:r>
    </w:p>
    <w:p>
      <w:pPr>
        <w:spacing w:after="20"/>
        <w:ind w:left="504"/>
      </w:pPr>
      <w:r>
        <w:rPr>
          <w:b/>
          <w:color w:val="E8590C"/>
          <w:sz w:val="22"/>
        </w:rPr>
        <w:t>A) To preserve our city's cultural memory  ✓</w:t>
      </w:r>
    </w:p>
    <w:p>
      <w:pPr>
        <w:spacing w:after="20"/>
        <w:ind w:left="504"/>
      </w:pPr>
      <w:r>
        <w:rPr>
          <w:color w:val="211A12"/>
          <w:sz w:val="22"/>
        </w:rPr>
        <w:t>B) To make pop remixes</w:t>
      </w:r>
    </w:p>
    <w:p>
      <w:pPr>
        <w:spacing w:after="20"/>
        <w:ind w:left="504"/>
      </w:pPr>
      <w:r>
        <w:rPr>
          <w:color w:val="211A12"/>
          <w:sz w:val="22"/>
        </w:rPr>
        <w:t>C) To sell them online</w:t>
      </w:r>
    </w:p>
    <w:p>
      <w:pPr>
        <w:spacing w:after="20"/>
        <w:ind w:left="504"/>
      </w:pPr>
      <w:r>
        <w:rPr>
          <w:color w:val="211A12"/>
          <w:sz w:val="22"/>
        </w:rPr>
        <w:t>D) To practice for a talent show</w:t>
      </w:r>
    </w:p>
    <w:p>
      <w:pPr>
        <w:spacing w:before="240" w:after="40"/>
      </w:pPr>
      <w:r>
        <w:rPr>
          <w:b/>
          <w:color w:val="211A12"/>
          <w:sz w:val="24"/>
        </w:rPr>
        <w:t>12. What does "a map you can listen to" mean?</w:t>
      </w:r>
    </w:p>
    <w:p>
      <w:pPr>
        <w:spacing w:after="20"/>
        <w:ind w:left="504"/>
      </w:pPr>
      <w:r>
        <w:rPr>
          <w:b/>
          <w:color w:val="E8590C"/>
          <w:sz w:val="22"/>
        </w:rPr>
        <w:t>A) Click a spot and hear what that place sounds like  ✓</w:t>
      </w:r>
    </w:p>
    <w:p>
      <w:pPr>
        <w:spacing w:after="20"/>
        <w:ind w:left="504"/>
      </w:pPr>
      <w:r>
        <w:rPr>
          <w:color w:val="211A12"/>
          <w:sz w:val="22"/>
        </w:rPr>
        <w:t>B) A map that sings</w:t>
      </w:r>
    </w:p>
    <w:p>
      <w:pPr>
        <w:spacing w:after="20"/>
        <w:ind w:left="504"/>
      </w:pPr>
      <w:r>
        <w:rPr>
          <w:color w:val="211A12"/>
          <w:sz w:val="22"/>
        </w:rPr>
        <w:t>C) A map printed on speakers</w:t>
      </w:r>
    </w:p>
    <w:p>
      <w:pPr>
        <w:spacing w:after="20"/>
        <w:ind w:left="504"/>
      </w:pPr>
      <w:r>
        <w:rPr>
          <w:color w:val="211A12"/>
          <w:sz w:val="22"/>
        </w:rPr>
        <w:t>D) A GPS that plays music</w:t>
      </w:r>
    </w:p>
    <w:p>
      <w:pPr>
        <w:spacing w:before="240" w:after="40"/>
      </w:pPr>
      <w:r>
        <w:rPr>
          <w:b/>
          <w:color w:val="211A12"/>
          <w:sz w:val="24"/>
        </w:rPr>
        <w:t>13. Which of these would we NOT do in the club?</w:t>
      </w:r>
    </w:p>
    <w:p>
      <w:pPr>
        <w:spacing w:after="20"/>
        <w:ind w:left="504"/>
      </w:pPr>
      <w:r>
        <w:rPr>
          <w:b/>
          <w:color w:val="E8590C"/>
          <w:sz w:val="22"/>
        </w:rPr>
        <w:t>A) Perform in a school concert  (we're not a music club)  ✓</w:t>
      </w:r>
    </w:p>
    <w:p>
      <w:pPr>
        <w:spacing w:after="20"/>
        <w:ind w:left="504"/>
      </w:pPr>
      <w:r>
        <w:rPr>
          <w:color w:val="211A12"/>
          <w:sz w:val="22"/>
        </w:rPr>
        <w:t>B) Record city sounds</w:t>
      </w:r>
    </w:p>
    <w:p>
      <w:pPr>
        <w:spacing w:after="20"/>
        <w:ind w:left="504"/>
      </w:pPr>
      <w:r>
        <w:rPr>
          <w:color w:val="211A12"/>
          <w:sz w:val="22"/>
        </w:rPr>
        <w:t>C) Interview people</w:t>
      </w:r>
    </w:p>
    <w:p>
      <w:pPr>
        <w:spacing w:after="20"/>
        <w:ind w:left="504"/>
      </w:pPr>
      <w:r>
        <w:rPr>
          <w:color w:val="211A12"/>
          <w:sz w:val="22"/>
        </w:rPr>
        <w:t>D) Edit audio</w:t>
      </w:r>
    </w:p>
    <w:p>
      <w:pPr>
        <w:spacing w:before="240" w:after="40"/>
      </w:pPr>
      <w:r>
        <w:rPr>
          <w:b/>
          <w:color w:val="211A12"/>
          <w:sz w:val="24"/>
        </w:rPr>
        <w:t>14. How many sounds are in our Sound Blind Box game?</w:t>
      </w:r>
    </w:p>
    <w:p>
      <w:pPr>
        <w:spacing w:after="20"/>
        <w:ind w:left="504"/>
      </w:pPr>
      <w:r>
        <w:rPr>
          <w:color w:val="211A12"/>
          <w:sz w:val="22"/>
        </w:rPr>
        <w:t>A) 10</w:t>
      </w:r>
    </w:p>
    <w:p>
      <w:pPr>
        <w:spacing w:after="20"/>
        <w:ind w:left="504"/>
      </w:pPr>
      <w:r>
        <w:rPr>
          <w:color w:val="211A12"/>
          <w:sz w:val="22"/>
        </w:rPr>
        <w:t>B) 30</w:t>
      </w:r>
    </w:p>
    <w:p>
      <w:pPr>
        <w:spacing w:after="20"/>
        <w:ind w:left="504"/>
      </w:pPr>
      <w:r>
        <w:rPr>
          <w:b/>
          <w:color w:val="E8590C"/>
          <w:sz w:val="22"/>
        </w:rPr>
        <w:t>C) 65  ✓</w:t>
      </w:r>
    </w:p>
    <w:p>
      <w:pPr>
        <w:spacing w:after="20"/>
        <w:ind w:left="504"/>
      </w:pPr>
      <w:r>
        <w:rPr>
          <w:color w:val="211A12"/>
          <w:sz w:val="22"/>
        </w:rPr>
        <w:t>D) 100</w:t>
      </w:r>
    </w:p>
    <w:p>
      <w:pPr>
        <w:spacing w:before="240" w:after="40"/>
      </w:pPr>
      <w:r>
        <w:rPr>
          <w:b/>
          <w:color w:val="211A12"/>
          <w:sz w:val="24"/>
        </w:rPr>
        <w:t>15. In the Sound Blind Box game, what do players do?</w:t>
      </w:r>
    </w:p>
    <w:p>
      <w:pPr>
        <w:spacing w:after="20"/>
        <w:ind w:left="504"/>
      </w:pPr>
      <w:r>
        <w:rPr>
          <w:b/>
          <w:color w:val="E8590C"/>
          <w:sz w:val="22"/>
        </w:rPr>
        <w:t>A) Hear a sound and guess what it is  ✓</w:t>
      </w:r>
    </w:p>
    <w:p>
      <w:pPr>
        <w:spacing w:after="20"/>
        <w:ind w:left="504"/>
      </w:pPr>
      <w:r>
        <w:rPr>
          <w:color w:val="211A12"/>
          <w:sz w:val="22"/>
        </w:rPr>
        <w:t>B) Sing a song</w:t>
      </w:r>
    </w:p>
    <w:p>
      <w:pPr>
        <w:spacing w:after="20"/>
        <w:ind w:left="504"/>
      </w:pPr>
      <w:r>
        <w:rPr>
          <w:color w:val="211A12"/>
          <w:sz w:val="22"/>
        </w:rPr>
        <w:t>C) Play an instrument</w:t>
      </w:r>
    </w:p>
    <w:p>
      <w:pPr>
        <w:spacing w:after="20"/>
        <w:ind w:left="504"/>
      </w:pPr>
      <w:r>
        <w:rPr>
          <w:color w:val="211A12"/>
          <w:sz w:val="22"/>
        </w:rPr>
        <w:t>D) Answer math questions</w:t>
      </w:r>
    </w:p>
    <w:p>
      <w:pPr>
        <w:spacing w:before="240" w:after="40"/>
      </w:pPr>
      <w:r>
        <w:rPr>
          <w:b/>
          <w:color w:val="211A12"/>
          <w:sz w:val="24"/>
        </w:rPr>
        <w:t>16. Which Shanghai spot would have a sound on our map?</w:t>
      </w:r>
    </w:p>
    <w:p>
      <w:pPr>
        <w:spacing w:after="20"/>
        <w:ind w:left="504"/>
      </w:pPr>
      <w:r>
        <w:rPr>
          <w:b/>
          <w:color w:val="E8590C"/>
          <w:sz w:val="22"/>
        </w:rPr>
        <w:t>A) The Bund — ferry horn  ✓</w:t>
      </w:r>
    </w:p>
    <w:p>
      <w:pPr>
        <w:spacing w:after="20"/>
        <w:ind w:left="504"/>
      </w:pPr>
      <w:r>
        <w:rPr>
          <w:color w:val="211A12"/>
          <w:sz w:val="22"/>
        </w:rPr>
        <w:t>B) The Moon</w:t>
      </w:r>
    </w:p>
    <w:p>
      <w:pPr>
        <w:spacing w:after="20"/>
        <w:ind w:left="504"/>
      </w:pPr>
      <w:r>
        <w:rPr>
          <w:color w:val="211A12"/>
          <w:sz w:val="22"/>
        </w:rPr>
        <w:t>C) A video-game level</w:t>
      </w:r>
    </w:p>
    <w:p>
      <w:pPr>
        <w:spacing w:after="20"/>
        <w:ind w:left="504"/>
      </w:pPr>
      <w:r>
        <w:rPr>
          <w:color w:val="211A12"/>
          <w:sz w:val="22"/>
        </w:rPr>
        <w:t>D) A movie-theater scene</w:t>
      </w:r>
    </w:p>
    <w:p>
      <w:pPr>
        <w:spacing w:before="240" w:after="40"/>
      </w:pPr>
      <w:r>
        <w:rPr>
          <w:b/>
          <w:color w:val="211A12"/>
          <w:sz w:val="24"/>
        </w:rPr>
        <w:t>17. What skill would you learn in the club?</w:t>
      </w:r>
    </w:p>
    <w:p>
      <w:pPr>
        <w:spacing w:after="20"/>
        <w:ind w:left="504"/>
      </w:pPr>
      <w:r>
        <w:rPr>
          <w:b/>
          <w:color w:val="E8590C"/>
          <w:sz w:val="22"/>
        </w:rPr>
        <w:t>A) Audio recording &amp; editing  ✓</w:t>
      </w:r>
    </w:p>
    <w:p>
      <w:pPr>
        <w:spacing w:after="20"/>
        <w:ind w:left="504"/>
      </w:pPr>
      <w:r>
        <w:rPr>
          <w:color w:val="211A12"/>
          <w:sz w:val="22"/>
        </w:rPr>
        <w:t>B) Cooking</w:t>
      </w:r>
    </w:p>
    <w:p>
      <w:pPr>
        <w:spacing w:after="20"/>
        <w:ind w:left="504"/>
      </w:pPr>
      <w:r>
        <w:rPr>
          <w:color w:val="211A12"/>
          <w:sz w:val="22"/>
        </w:rPr>
        <w:t>C) Football</w:t>
      </w:r>
    </w:p>
    <w:p>
      <w:pPr>
        <w:spacing w:after="20"/>
        <w:ind w:left="504"/>
      </w:pPr>
      <w:r>
        <w:rPr>
          <w:color w:val="211A12"/>
          <w:sz w:val="22"/>
        </w:rPr>
        <w:t>D) Building robots</w:t>
      </w:r>
    </w:p>
    <w:p>
      <w:pPr>
        <w:spacing w:before="240" w:after="40"/>
      </w:pPr>
      <w:r>
        <w:rPr>
          <w:b/>
          <w:color w:val="211A12"/>
          <w:sz w:val="24"/>
        </w:rPr>
        <w:t>18. Which of these is a sound we plan to collect?</w:t>
      </w:r>
    </w:p>
    <w:p>
      <w:pPr>
        <w:spacing w:after="20"/>
        <w:ind w:left="504"/>
      </w:pPr>
      <w:r>
        <w:rPr>
          <w:b/>
          <w:color w:val="E8590C"/>
          <w:sz w:val="22"/>
        </w:rPr>
        <w:t>A) A morning-market bustle  ✓</w:t>
      </w:r>
    </w:p>
    <w:p>
      <w:pPr>
        <w:spacing w:after="20"/>
        <w:ind w:left="504"/>
      </w:pPr>
      <w:r>
        <w:rPr>
          <w:color w:val="211A12"/>
          <w:sz w:val="22"/>
        </w:rPr>
        <w:t>B) A phone ringtone</w:t>
      </w:r>
    </w:p>
    <w:p>
      <w:pPr>
        <w:spacing w:after="20"/>
        <w:ind w:left="504"/>
      </w:pPr>
      <w:r>
        <w:rPr>
          <w:color w:val="211A12"/>
          <w:sz w:val="22"/>
        </w:rPr>
        <w:t>C) A pop song</w:t>
      </w:r>
    </w:p>
    <w:p>
      <w:pPr>
        <w:spacing w:after="20"/>
        <w:ind w:left="504"/>
      </w:pPr>
      <w:r>
        <w:rPr>
          <w:color w:val="211A12"/>
          <w:sz w:val="22"/>
        </w:rPr>
        <w:t>D) A movie trailer</w:t>
      </w:r>
    </w:p>
    <w:p>
      <w:pPr>
        <w:spacing w:before="240" w:after="40"/>
      </w:pPr>
      <w:r>
        <w:rPr>
          <w:b/>
          <w:color w:val="211A12"/>
          <w:sz w:val="24"/>
        </w:rPr>
        <w:t>19. What do we plan to host each term?</w:t>
      </w:r>
    </w:p>
    <w:p>
      <w:pPr>
        <w:spacing w:after="20"/>
        <w:ind w:left="504"/>
      </w:pPr>
      <w:r>
        <w:rPr>
          <w:b/>
          <w:color w:val="E8590C"/>
          <w:sz w:val="22"/>
        </w:rPr>
        <w:t>A) An online sound exhibition  ✓</w:t>
      </w:r>
    </w:p>
    <w:p>
      <w:pPr>
        <w:spacing w:after="20"/>
        <w:ind w:left="504"/>
      </w:pPr>
      <w:r>
        <w:rPr>
          <w:color w:val="211A12"/>
          <w:sz w:val="22"/>
        </w:rPr>
        <w:t>B) A dance show</w:t>
      </w:r>
    </w:p>
    <w:p>
      <w:pPr>
        <w:spacing w:after="20"/>
        <w:ind w:left="504"/>
      </w:pPr>
      <w:r>
        <w:rPr>
          <w:color w:val="211A12"/>
          <w:sz w:val="22"/>
        </w:rPr>
        <w:t>C) A sports day</w:t>
      </w:r>
    </w:p>
    <w:p>
      <w:pPr>
        <w:spacing w:after="20"/>
        <w:ind w:left="504"/>
      </w:pPr>
      <w:r>
        <w:rPr>
          <w:color w:val="211A12"/>
          <w:sz w:val="22"/>
        </w:rPr>
        <w:t>D) A cooking contest</w:t>
      </w:r>
    </w:p>
    <w:p>
      <w:pPr>
        <w:spacing w:before="240" w:after="40"/>
      </w:pPr>
      <w:r>
        <w:rPr>
          <w:b/>
          <w:color w:val="211A12"/>
          <w:sz w:val="24"/>
        </w:rPr>
        <w:t>20. Who founded the club?</w:t>
      </w:r>
    </w:p>
    <w:p>
      <w:pPr>
        <w:spacing w:after="20"/>
        <w:ind w:left="504"/>
      </w:pPr>
      <w:r>
        <w:rPr>
          <w:b/>
          <w:color w:val="E8590C"/>
          <w:sz w:val="22"/>
        </w:rPr>
        <w:t>A) Gareth (SG 6)  ✓</w:t>
      </w:r>
    </w:p>
    <w:p>
      <w:pPr>
        <w:spacing w:after="20"/>
        <w:ind w:left="504"/>
      </w:pPr>
      <w:r>
        <w:rPr>
          <w:color w:val="211A12"/>
          <w:sz w:val="22"/>
        </w:rPr>
        <w:t>B) Bruce Li</w:t>
      </w:r>
    </w:p>
    <w:p>
      <w:pPr>
        <w:spacing w:after="20"/>
        <w:ind w:left="504"/>
      </w:pPr>
      <w:r>
        <w:rPr>
          <w:color w:val="211A12"/>
          <w:sz w:val="22"/>
        </w:rPr>
        <w:t>C) A music teacher</w:t>
      </w:r>
    </w:p>
    <w:p>
      <w:pPr>
        <w:spacing w:after="20"/>
        <w:ind w:left="504"/>
      </w:pPr>
      <w:r>
        <w:rPr>
          <w:color w:val="211A12"/>
          <w:sz w:val="22"/>
        </w:rPr>
        <w:t>D) The principal</w:t>
      </w:r>
    </w:p>
    <w:p>
      <w:pPr>
        <w:spacing w:before="240" w:after="40"/>
      </w:pPr>
      <w:r>
        <w:rPr>
          <w:b/>
          <w:color w:val="211A12"/>
          <w:sz w:val="24"/>
        </w:rPr>
        <w:t>21. What do founding members get?</w:t>
      </w:r>
    </w:p>
    <w:p>
      <w:pPr>
        <w:spacing w:after="20"/>
        <w:ind w:left="504"/>
      </w:pPr>
      <w:r>
        <w:rPr>
          <w:b/>
          <w:color w:val="E8590C"/>
          <w:sz w:val="22"/>
        </w:rPr>
        <w:t>A) First pick of leadership roles  ✓</w:t>
      </w:r>
    </w:p>
    <w:p>
      <w:pPr>
        <w:spacing w:after="20"/>
        <w:ind w:left="504"/>
      </w:pPr>
      <w:r>
        <w:rPr>
          <w:color w:val="211A12"/>
          <w:sz w:val="22"/>
        </w:rPr>
        <w:t>B) A free car</w:t>
      </w:r>
    </w:p>
    <w:p>
      <w:pPr>
        <w:spacing w:after="20"/>
        <w:ind w:left="504"/>
      </w:pPr>
      <w:r>
        <w:rPr>
          <w:color w:val="211A12"/>
          <w:sz w:val="22"/>
        </w:rPr>
        <w:t>C) Exam exemptions</w:t>
      </w:r>
    </w:p>
    <w:p>
      <w:pPr>
        <w:spacing w:after="20"/>
        <w:ind w:left="504"/>
      </w:pPr>
      <w:r>
        <w:rPr>
          <w:color w:val="211A12"/>
          <w:sz w:val="22"/>
        </w:rPr>
        <w:t>D) Extra homework</w:t>
      </w:r>
    </w:p>
    <w:p>
      <w:pPr>
        <w:spacing w:before="240" w:after="40"/>
      </w:pPr>
      <w:r>
        <w:rPr>
          <w:b/>
          <w:color w:val="211A12"/>
          <w:sz w:val="24"/>
        </w:rPr>
        <w:t>22. Do you need to speak a dialect to join?</w:t>
      </w:r>
    </w:p>
    <w:p>
      <w:pPr>
        <w:spacing w:after="20"/>
        <w:ind w:left="504"/>
      </w:pPr>
      <w:r>
        <w:rPr>
          <w:color w:val="211A12"/>
          <w:sz w:val="22"/>
        </w:rPr>
        <w:t>A) Yes, it's required</w:t>
      </w:r>
    </w:p>
    <w:p>
      <w:pPr>
        <w:spacing w:after="20"/>
        <w:ind w:left="504"/>
      </w:pPr>
      <w:r>
        <w:rPr>
          <w:b/>
          <w:color w:val="E8590C"/>
          <w:sz w:val="22"/>
        </w:rPr>
        <w:t>B) No, but it's a plus  ✓</w:t>
      </w:r>
    </w:p>
    <w:p>
      <w:pPr>
        <w:spacing w:after="20"/>
        <w:ind w:left="504"/>
      </w:pPr>
      <w:r>
        <w:rPr>
          <w:color w:val="211A12"/>
          <w:sz w:val="22"/>
        </w:rPr>
        <w:t>C) Only Shanghainese</w:t>
      </w:r>
    </w:p>
    <w:p>
      <w:pPr>
        <w:spacing w:after="20"/>
        <w:ind w:left="504"/>
      </w:pPr>
      <w:r>
        <w:rPr>
          <w:color w:val="211A12"/>
          <w:sz w:val="22"/>
        </w:rPr>
        <w:t>D) Only Mandarin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