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2993" w14:textId="7F66408C" w:rsidR="00667DE7" w:rsidRDefault="00B17C1D">
      <w:pPr>
        <w:spacing w:after="80"/>
        <w:rPr>
          <w:lang w:eastAsia="zh-CN"/>
        </w:rPr>
      </w:pPr>
      <w:r w:rsidRPr="00B17C1D">
        <w:rPr>
          <w:b/>
          <w:color w:val="17324D"/>
          <w:sz w:val="50"/>
          <w:lang w:eastAsia="zh-CN"/>
        </w:rPr>
        <w:t>青少年声音档案馆</w:t>
      </w:r>
      <w:r>
        <w:rPr>
          <w:rFonts w:hint="eastAsia"/>
          <w:b/>
          <w:color w:val="17324D"/>
          <w:sz w:val="50"/>
          <w:lang w:eastAsia="zh-CN"/>
        </w:rPr>
        <w:t>//</w:t>
      </w:r>
      <w:r w:rsidR="00773805">
        <w:rPr>
          <w:b/>
          <w:color w:val="17324D"/>
          <w:sz w:val="50"/>
          <w:lang w:eastAsia="zh-CN"/>
        </w:rPr>
        <w:t>听见</w:t>
      </w:r>
      <w:r w:rsidR="000118F2">
        <w:rPr>
          <w:rFonts w:hint="eastAsia"/>
          <w:b/>
          <w:color w:val="17324D"/>
          <w:sz w:val="50"/>
          <w:lang w:eastAsia="zh-CN"/>
        </w:rPr>
        <w:t>城市</w:t>
      </w:r>
      <w:r w:rsidR="00773805">
        <w:rPr>
          <w:b/>
          <w:color w:val="17324D"/>
          <w:sz w:val="50"/>
          <w:lang w:eastAsia="zh-CN"/>
        </w:rPr>
        <w:t>声音公益社</w:t>
      </w:r>
    </w:p>
    <w:p w14:paraId="6B75BFF2" w14:textId="62E2904E" w:rsidR="00667DE7" w:rsidRDefault="00773805">
      <w:pPr>
        <w:spacing w:after="260"/>
        <w:rPr>
          <w:rFonts w:hint="eastAsia"/>
          <w:color w:val="5E6B75"/>
          <w:sz w:val="25"/>
          <w:lang w:eastAsia="zh-CN"/>
        </w:rPr>
      </w:pPr>
      <w:r>
        <w:rPr>
          <w:color w:val="5E6B75"/>
          <w:sz w:val="25"/>
          <w:lang w:eastAsia="zh-CN"/>
        </w:rPr>
        <w:t>用声音保存城市记忆，让更多人听见</w:t>
      </w:r>
      <w:r w:rsidR="000118F2">
        <w:rPr>
          <w:rFonts w:hint="eastAsia"/>
          <w:color w:val="5E6B75"/>
          <w:sz w:val="25"/>
          <w:lang w:eastAsia="zh-CN"/>
        </w:rPr>
        <w:t>自己的家乡</w:t>
      </w:r>
    </w:p>
    <w:p w14:paraId="745BB1E4" w14:textId="6944FFA5" w:rsidR="00B17C1D" w:rsidRDefault="00B17C1D">
      <w:pPr>
        <w:spacing w:after="260"/>
        <w:rPr>
          <w:lang w:eastAsia="zh-CN"/>
        </w:rPr>
      </w:pPr>
      <w:r w:rsidRPr="00B17C1D">
        <w:rPr>
          <w:lang w:eastAsia="zh-CN"/>
        </w:rPr>
        <w:t>我目前查到</w:t>
      </w:r>
      <w:r w:rsidR="00157A16">
        <w:rPr>
          <w:rFonts w:hint="eastAsia"/>
          <w:lang w:eastAsia="zh-CN"/>
        </w:rPr>
        <w:t>绝大多数城市</w:t>
      </w:r>
      <w:r w:rsidR="000118F2">
        <w:rPr>
          <w:rFonts w:hint="eastAsia"/>
          <w:lang w:eastAsia="zh-CN"/>
        </w:rPr>
        <w:t>都没有</w:t>
      </w:r>
      <w:r w:rsidRPr="00B17C1D">
        <w:rPr>
          <w:lang w:eastAsia="zh-CN"/>
        </w:rPr>
        <w:t>一座像北京声音艺术博物馆那样、拥有固定场馆和常设展的专门声音博物馆。</w:t>
      </w:r>
      <w:r w:rsidR="00157A16">
        <w:rPr>
          <w:rFonts w:hint="eastAsia"/>
          <w:lang w:eastAsia="zh-CN"/>
        </w:rPr>
        <w:t>就上海而言，</w:t>
      </w:r>
      <w:r w:rsidRPr="00B17C1D">
        <w:rPr>
          <w:lang w:eastAsia="zh-CN"/>
        </w:rPr>
        <w:t>上海有声音艺术家、声音展览和城市声景项目，例如多伦现代美术馆举办过“中国当代声音艺术实践”展，余德耀美术馆也举办过声音艺术个展，但这些是阶段性展览，不是持续收集、保存上海声音的专门机构。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67DE7" w14:paraId="2A6FF986" w14:textId="77777777">
        <w:trPr>
          <w:cantSplit/>
          <w:jc w:val="center"/>
        </w:trPr>
        <w:tc>
          <w:tcPr>
            <w:tcW w:w="9936" w:type="dxa"/>
            <w:shd w:val="clear" w:color="auto" w:fill="EAF5F4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F519510" w14:textId="77777777" w:rsidR="00667DE7" w:rsidRDefault="00773805">
            <w:pPr>
              <w:spacing w:after="40"/>
              <w:rPr>
                <w:lang w:eastAsia="zh-CN"/>
              </w:rPr>
            </w:pPr>
            <w:r>
              <w:rPr>
                <w:b/>
                <w:color w:val="178C8C"/>
                <w:sz w:val="22"/>
                <w:lang w:eastAsia="zh-CN"/>
              </w:rPr>
              <w:t>一句话定位</w:t>
            </w:r>
          </w:p>
          <w:p w14:paraId="17D03AE4" w14:textId="1A1F544B" w:rsidR="00667DE7" w:rsidRDefault="00773805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通过声音采集、口述采访、配音和声音创作，记录</w:t>
            </w:r>
            <w:r w:rsidR="00157A16">
              <w:rPr>
                <w:rFonts w:hint="eastAsia"/>
                <w:lang w:eastAsia="zh-CN"/>
              </w:rPr>
              <w:t>家乡</w:t>
            </w:r>
            <w:r>
              <w:rPr>
                <w:lang w:eastAsia="zh-CN"/>
              </w:rPr>
              <w:t>具有地方特色、正在变化或逐渐消失的声音；同时探索如何让视障儿童和更多公众通过声音认识</w:t>
            </w:r>
            <w:r w:rsidR="00157A16">
              <w:rPr>
                <w:rFonts w:hint="eastAsia"/>
                <w:lang w:eastAsia="zh-CN"/>
              </w:rPr>
              <w:t>自己的家乡</w:t>
            </w:r>
            <w:r>
              <w:rPr>
                <w:lang w:eastAsia="zh-CN"/>
              </w:rPr>
              <w:t>。</w:t>
            </w:r>
          </w:p>
        </w:tc>
      </w:tr>
    </w:tbl>
    <w:p w14:paraId="24C4421A" w14:textId="77777777" w:rsidR="00667DE7" w:rsidRDefault="00773805">
      <w:pPr>
        <w:pStyle w:val="Heading1"/>
        <w:rPr>
          <w:lang w:eastAsia="zh-CN"/>
        </w:rPr>
      </w:pPr>
      <w:r>
        <w:rPr>
          <w:lang w:eastAsia="zh-CN"/>
        </w:rPr>
        <w:t>一、我们的最终目标</w:t>
      </w:r>
    </w:p>
    <w:p w14:paraId="1828B0AC" w14:textId="214AEA7E" w:rsidR="00667DE7" w:rsidRPr="00B17C1D" w:rsidRDefault="00773805">
      <w:pPr>
        <w:rPr>
          <w:color w:val="auto"/>
          <w:lang w:eastAsia="zh-CN"/>
        </w:rPr>
      </w:pPr>
      <w:r>
        <w:rPr>
          <w:lang w:eastAsia="zh-CN"/>
        </w:rPr>
        <w:t>建立一个由上海青少年共同建设的数字声音博物馆，长期保存城市声音，并通过线上档案</w:t>
      </w:r>
      <w:r w:rsidR="00B17C1D">
        <w:rPr>
          <w:rFonts w:hint="eastAsia"/>
          <w:lang w:eastAsia="zh-CN"/>
        </w:rPr>
        <w:t>、</w:t>
      </w:r>
      <w:r>
        <w:rPr>
          <w:lang w:eastAsia="zh-CN"/>
        </w:rPr>
        <w:t>线下</w:t>
      </w:r>
      <w:r w:rsidR="00B17C1D">
        <w:rPr>
          <w:rFonts w:hint="eastAsia"/>
          <w:lang w:eastAsia="zh-CN"/>
        </w:rPr>
        <w:t>声音</w:t>
      </w:r>
      <w:r>
        <w:rPr>
          <w:lang w:eastAsia="zh-CN"/>
        </w:rPr>
        <w:t>展，</w:t>
      </w:r>
      <w:r w:rsidR="00B17C1D">
        <w:rPr>
          <w:rFonts w:hint="eastAsia"/>
          <w:lang w:eastAsia="zh-CN"/>
        </w:rPr>
        <w:t>和</w:t>
      </w:r>
      <w:r w:rsidR="00B17C1D" w:rsidRPr="00B17C1D">
        <w:rPr>
          <w:rFonts w:hint="eastAsia"/>
          <w:color w:val="auto"/>
          <w:lang w:eastAsia="zh-CN"/>
        </w:rPr>
        <w:t>公益组织合作，</w:t>
      </w:r>
      <w:r w:rsidRPr="00B17C1D">
        <w:rPr>
          <w:color w:val="auto"/>
          <w:lang w:eastAsia="zh-CN"/>
        </w:rPr>
        <w:t>让视障儿童和公众用听觉认识</w:t>
      </w:r>
      <w:r w:rsidR="00157A16">
        <w:rPr>
          <w:rFonts w:hint="eastAsia"/>
          <w:color w:val="auto"/>
          <w:lang w:eastAsia="zh-CN"/>
        </w:rPr>
        <w:t>自己的家乡</w:t>
      </w:r>
      <w:r w:rsidRPr="00B17C1D">
        <w:rPr>
          <w:color w:val="auto"/>
          <w:lang w:eastAsia="zh-CN"/>
        </w:rPr>
        <w:t>。</w:t>
      </w:r>
    </w:p>
    <w:p w14:paraId="6C0E6610" w14:textId="77777777" w:rsidR="00667DE7" w:rsidRPr="00B17C1D" w:rsidRDefault="00773805">
      <w:pPr>
        <w:pStyle w:val="Heading2"/>
        <w:rPr>
          <w:color w:val="auto"/>
          <w:lang w:eastAsia="zh-CN"/>
        </w:rPr>
      </w:pPr>
      <w:r w:rsidRPr="00B17C1D">
        <w:rPr>
          <w:color w:val="auto"/>
          <w:lang w:eastAsia="zh-CN"/>
        </w:rPr>
        <w:t>最终形态</w:t>
      </w:r>
    </w:p>
    <w:p w14:paraId="725EBEFF" w14:textId="77777777" w:rsidR="00667DE7" w:rsidRPr="004D0CEB" w:rsidRDefault="00773805">
      <w:pPr>
        <w:rPr>
          <w:color w:val="EE0000"/>
          <w:lang w:eastAsia="zh-CN"/>
        </w:rPr>
      </w:pPr>
      <w:r w:rsidRPr="004D0CEB">
        <w:rPr>
          <w:b/>
          <w:color w:val="EE0000"/>
          <w:lang w:eastAsia="zh-CN"/>
        </w:rPr>
        <w:t>公益合作：</w:t>
      </w:r>
      <w:r w:rsidRPr="004D0CEB">
        <w:rPr>
          <w:color w:val="EE0000"/>
          <w:lang w:eastAsia="zh-CN"/>
        </w:rPr>
        <w:t>与声音艺术机构、盲校或视障公益组织合作，为合适的城市声音制作无障碍版本。</w:t>
      </w:r>
    </w:p>
    <w:p w14:paraId="0A1F622F" w14:textId="77777777" w:rsidR="00B17C1D" w:rsidRPr="00B17C1D" w:rsidRDefault="00B17C1D" w:rsidP="00B17C1D">
      <w:pPr>
        <w:rPr>
          <w:lang w:eastAsia="zh-CN"/>
        </w:rPr>
      </w:pPr>
      <w:r w:rsidRPr="00B17C1D">
        <w:rPr>
          <w:lang w:eastAsia="zh-CN"/>
        </w:rPr>
        <w:t>仅仅收集声音，还不足以构成很强的公益项目。公益性主要来自两件事：</w:t>
      </w:r>
    </w:p>
    <w:p w14:paraId="7106509B" w14:textId="4F2578D6" w:rsidR="00B17C1D" w:rsidRPr="00B17C1D" w:rsidRDefault="00B17C1D" w:rsidP="00B17C1D">
      <w:pPr>
        <w:numPr>
          <w:ilvl w:val="0"/>
          <w:numId w:val="11"/>
        </w:numPr>
        <w:rPr>
          <w:lang w:eastAsia="zh-CN"/>
        </w:rPr>
      </w:pPr>
      <w:r w:rsidRPr="00B17C1D">
        <w:rPr>
          <w:b/>
          <w:bCs/>
          <w:lang w:eastAsia="zh-CN"/>
        </w:rPr>
        <w:t>文化保存</w:t>
      </w:r>
      <w:r w:rsidRPr="00B17C1D">
        <w:rPr>
          <w:lang w:eastAsia="zh-CN"/>
        </w:rPr>
        <w:t>：记录正在消失的</w:t>
      </w:r>
      <w:r w:rsidR="00157A16">
        <w:rPr>
          <w:rFonts w:hint="eastAsia"/>
          <w:lang w:eastAsia="zh-CN"/>
        </w:rPr>
        <w:t>各地的</w:t>
      </w:r>
      <w:r w:rsidRPr="00B17C1D">
        <w:rPr>
          <w:lang w:eastAsia="zh-CN"/>
        </w:rPr>
        <w:t xml:space="preserve">方言、生活方式和城市声音； </w:t>
      </w:r>
    </w:p>
    <w:p w14:paraId="1A4F389B" w14:textId="77777777" w:rsidR="00B17C1D" w:rsidRPr="00B17C1D" w:rsidRDefault="00B17C1D" w:rsidP="00B17C1D">
      <w:pPr>
        <w:numPr>
          <w:ilvl w:val="0"/>
          <w:numId w:val="11"/>
        </w:numPr>
        <w:rPr>
          <w:lang w:eastAsia="zh-CN"/>
        </w:rPr>
      </w:pPr>
      <w:r w:rsidRPr="00B17C1D">
        <w:rPr>
          <w:b/>
          <w:bCs/>
          <w:lang w:eastAsia="zh-CN"/>
        </w:rPr>
        <w:t>无障碍共享</w:t>
      </w:r>
      <w:r w:rsidRPr="00B17C1D">
        <w:rPr>
          <w:lang w:eastAsia="zh-CN"/>
        </w:rPr>
        <w:t xml:space="preserve">：为视障儿童提供经过测试的声音故事和城市文化体验。 </w:t>
      </w:r>
    </w:p>
    <w:p w14:paraId="6C3B542B" w14:textId="5734DD3B" w:rsidR="00B17C1D" w:rsidRPr="00B17C1D" w:rsidRDefault="00B17C1D" w:rsidP="00B17C1D">
      <w:pPr>
        <w:rPr>
          <w:lang w:eastAsia="zh-CN"/>
        </w:rPr>
      </w:pPr>
      <w:r w:rsidRPr="00B17C1D">
        <w:rPr>
          <w:lang w:eastAsia="zh-CN"/>
        </w:rPr>
        <w:t>这样社团不是“替视障者想象需求”，而是一边保存</w:t>
      </w:r>
      <w:r w:rsidR="00157A16">
        <w:rPr>
          <w:rFonts w:hint="eastAsia"/>
          <w:lang w:eastAsia="zh-CN"/>
        </w:rPr>
        <w:t>城市</w:t>
      </w:r>
      <w:r w:rsidRPr="00B17C1D">
        <w:rPr>
          <w:lang w:eastAsia="zh-CN"/>
        </w:rPr>
        <w:t>声音，一边与北京声音艺术博物馆、盲校或视障机构合作，选择其中适合的内容制作无障碍版本。</w:t>
      </w:r>
    </w:p>
    <w:p w14:paraId="5B9E8856" w14:textId="43A8AC36" w:rsidR="00B17C1D" w:rsidRPr="004D0CEB" w:rsidRDefault="00B17C1D" w:rsidP="00B17C1D">
      <w:pPr>
        <w:spacing w:after="0"/>
        <w:rPr>
          <w:b/>
          <w:bCs/>
          <w:color w:val="EE0000"/>
          <w:lang w:eastAsia="zh-CN"/>
        </w:rPr>
      </w:pPr>
      <w:r w:rsidRPr="004D0CEB">
        <w:rPr>
          <w:b/>
          <w:bCs/>
          <w:color w:val="EE0000"/>
          <w:lang w:eastAsia="zh-CN"/>
        </w:rPr>
        <w:t>线上声音档案馆</w:t>
      </w:r>
      <w:r w:rsidRPr="004D0CEB">
        <w:rPr>
          <w:rFonts w:hint="eastAsia"/>
          <w:b/>
          <w:bCs/>
          <w:color w:val="EE0000"/>
          <w:lang w:eastAsia="zh-CN"/>
        </w:rPr>
        <w:t>：</w:t>
      </w:r>
      <w:r w:rsidRPr="004D0CEB">
        <w:rPr>
          <w:color w:val="EE0000"/>
          <w:lang w:eastAsia="zh-CN"/>
        </w:rPr>
        <w:t>一个可以不断增加内容的网站或小程序。每条声音</w:t>
      </w:r>
      <w:r w:rsidRPr="004D0CEB">
        <w:rPr>
          <w:rFonts w:hint="eastAsia"/>
          <w:color w:val="EE0000"/>
          <w:lang w:eastAsia="zh-CN"/>
        </w:rPr>
        <w:t>可</w:t>
      </w:r>
      <w:r w:rsidRPr="004D0CEB">
        <w:rPr>
          <w:color w:val="EE0000"/>
          <w:lang w:eastAsia="zh-CN"/>
        </w:rPr>
        <w:t>包括：</w:t>
      </w:r>
    </w:p>
    <w:p w14:paraId="6BE13676" w14:textId="77777777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t xml:space="preserve">声音文件； </w:t>
      </w:r>
    </w:p>
    <w:p w14:paraId="39F34A4C" w14:textId="77777777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t xml:space="preserve">录制时间和地点； </w:t>
      </w:r>
    </w:p>
    <w:p w14:paraId="45762225" w14:textId="0F02A8EC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t xml:space="preserve">地图上的位置； </w:t>
      </w:r>
    </w:p>
    <w:p w14:paraId="6008CBCB" w14:textId="77777777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t xml:space="preserve">声音所属主题； </w:t>
      </w:r>
    </w:p>
    <w:p w14:paraId="4C7F093B" w14:textId="77777777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t xml:space="preserve">声音背后的采访或故事； </w:t>
      </w:r>
    </w:p>
    <w:p w14:paraId="4091F825" w14:textId="77777777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lastRenderedPageBreak/>
        <w:t xml:space="preserve">普通话文字稿； </w:t>
      </w:r>
    </w:p>
    <w:p w14:paraId="3AE989DE" w14:textId="65B37DD3" w:rsidR="00B17C1D" w:rsidRPr="00B17C1D" w:rsidRDefault="002C485E" w:rsidP="00B17C1D">
      <w:pPr>
        <w:numPr>
          <w:ilvl w:val="0"/>
          <w:numId w:val="10"/>
        </w:numPr>
        <w:spacing w:after="0"/>
        <w:rPr>
          <w:lang w:eastAsia="zh-CN"/>
        </w:rPr>
      </w:pPr>
      <w:r>
        <w:rPr>
          <w:rFonts w:hint="eastAsia"/>
          <w:lang w:eastAsia="zh-CN"/>
        </w:rPr>
        <w:t>方言</w:t>
      </w:r>
      <w:r w:rsidR="00B17C1D" w:rsidRPr="00B17C1D">
        <w:rPr>
          <w:lang w:eastAsia="zh-CN"/>
        </w:rPr>
        <w:t xml:space="preserve">原文及解释； </w:t>
      </w:r>
    </w:p>
    <w:p w14:paraId="2C5AEF1A" w14:textId="77777777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t xml:space="preserve">面向视障儿童的声音描述； </w:t>
      </w:r>
    </w:p>
    <w:p w14:paraId="3793900A" w14:textId="77777777" w:rsidR="00B17C1D" w:rsidRPr="00B17C1D" w:rsidRDefault="00B17C1D" w:rsidP="00B17C1D">
      <w:pPr>
        <w:numPr>
          <w:ilvl w:val="0"/>
          <w:numId w:val="10"/>
        </w:numPr>
        <w:spacing w:after="0"/>
        <w:rPr>
          <w:lang w:eastAsia="zh-CN"/>
        </w:rPr>
      </w:pPr>
      <w:r w:rsidRPr="00B17C1D">
        <w:rPr>
          <w:lang w:eastAsia="zh-CN"/>
        </w:rPr>
        <w:t xml:space="preserve">录音者和授权信息。 </w:t>
      </w:r>
    </w:p>
    <w:p w14:paraId="33099012" w14:textId="77777777" w:rsidR="00B17C1D" w:rsidRPr="00B17C1D" w:rsidRDefault="00B17C1D" w:rsidP="00B17C1D">
      <w:pPr>
        <w:rPr>
          <w:lang w:eastAsia="zh-CN"/>
        </w:rPr>
      </w:pPr>
      <w:r w:rsidRPr="00B17C1D">
        <w:rPr>
          <w:lang w:eastAsia="zh-CN"/>
        </w:rPr>
        <w:t>用户可以点开地图，听不同地区的声音，例如石库门、轮渡、弄堂、菜市场、评弹、学校、地铁、郊野湿地。</w:t>
      </w:r>
    </w:p>
    <w:p w14:paraId="32F509C9" w14:textId="63C98F96" w:rsidR="00B17C1D" w:rsidRPr="00B17C1D" w:rsidRDefault="00B17C1D" w:rsidP="00B17C1D">
      <w:pPr>
        <w:spacing w:after="0"/>
        <w:rPr>
          <w:b/>
          <w:bCs/>
          <w:lang w:eastAsia="zh-CN"/>
        </w:rPr>
      </w:pPr>
      <w:r w:rsidRPr="00B17C1D">
        <w:rPr>
          <w:rFonts w:hint="eastAsia"/>
          <w:b/>
          <w:bCs/>
          <w:lang w:eastAsia="zh-CN"/>
        </w:rPr>
        <w:t>每学期：一个上海声音主题展</w:t>
      </w:r>
    </w:p>
    <w:p w14:paraId="79C00851" w14:textId="46966048" w:rsidR="00B17C1D" w:rsidRDefault="00B17C1D" w:rsidP="00B17C1D">
      <w:pPr>
        <w:spacing w:after="0"/>
        <w:rPr>
          <w:lang w:eastAsia="zh-CN"/>
        </w:rPr>
      </w:pPr>
      <w:r>
        <w:rPr>
          <w:rFonts w:hint="eastAsia"/>
          <w:lang w:eastAsia="zh-CN"/>
        </w:rPr>
        <w:t>每学期社团共同完成一个主题，而不是每个人各交一个孤立作品。例如：</w:t>
      </w:r>
    </w:p>
    <w:p w14:paraId="570C0D20" w14:textId="77777777" w:rsidR="00B17C1D" w:rsidRDefault="00B17C1D" w:rsidP="00B17C1D">
      <w:pPr>
        <w:spacing w:after="0"/>
        <w:rPr>
          <w:lang w:eastAsia="zh-CN"/>
        </w:rPr>
      </w:pPr>
      <w:r>
        <w:rPr>
          <w:rFonts w:hint="eastAsia"/>
          <w:lang w:eastAsia="zh-CN"/>
        </w:rPr>
        <w:t>《正在消失的上海声音》：老式叫卖、修鞋、弹棉花、里弄生活；</w:t>
      </w:r>
    </w:p>
    <w:p w14:paraId="04606EA7" w14:textId="77777777" w:rsidR="00B17C1D" w:rsidRDefault="00B17C1D" w:rsidP="00B17C1D">
      <w:pPr>
        <w:spacing w:after="0"/>
        <w:rPr>
          <w:lang w:eastAsia="zh-CN"/>
        </w:rPr>
      </w:pPr>
      <w:r>
        <w:rPr>
          <w:rFonts w:hint="eastAsia"/>
          <w:lang w:eastAsia="zh-CN"/>
        </w:rPr>
        <w:t>《从江到海》：黄浦江轮渡、码头、潮水、船笛和滨江空间；</w:t>
      </w:r>
    </w:p>
    <w:p w14:paraId="0281B0F9" w14:textId="77777777" w:rsidR="00B17C1D" w:rsidRDefault="00B17C1D" w:rsidP="00B17C1D">
      <w:pPr>
        <w:spacing w:after="0"/>
        <w:rPr>
          <w:lang w:eastAsia="zh-CN"/>
        </w:rPr>
      </w:pPr>
      <w:r>
        <w:rPr>
          <w:rFonts w:hint="eastAsia"/>
          <w:lang w:eastAsia="zh-CN"/>
        </w:rPr>
        <w:t>《上海话的一天》：不同年龄、地区和生活场景中的上海话；</w:t>
      </w:r>
    </w:p>
    <w:p w14:paraId="446EEBB1" w14:textId="77777777" w:rsidR="00B17C1D" w:rsidRDefault="00B17C1D" w:rsidP="00B17C1D">
      <w:pPr>
        <w:spacing w:after="0"/>
        <w:rPr>
          <w:lang w:eastAsia="zh-CN"/>
        </w:rPr>
      </w:pPr>
      <w:r>
        <w:rPr>
          <w:rFonts w:hint="eastAsia"/>
          <w:lang w:eastAsia="zh-CN"/>
        </w:rPr>
        <w:t>《凌晨四点的上海》：早餐摊、菜市场、清洁工、第一班地铁；</w:t>
      </w:r>
    </w:p>
    <w:p w14:paraId="6E54B7B9" w14:textId="77777777" w:rsidR="00B17C1D" w:rsidRDefault="00B17C1D" w:rsidP="00B17C1D">
      <w:pPr>
        <w:spacing w:after="0"/>
        <w:rPr>
          <w:lang w:eastAsia="zh-CN"/>
        </w:rPr>
      </w:pPr>
      <w:r>
        <w:rPr>
          <w:rFonts w:hint="eastAsia"/>
          <w:lang w:eastAsia="zh-CN"/>
        </w:rPr>
        <w:t>《上海的自然声态》：崇明湿地、候鸟、潮汐和城市公园；</w:t>
      </w:r>
    </w:p>
    <w:p w14:paraId="358FB969" w14:textId="3FDCAB1D" w:rsidR="00B17C1D" w:rsidRDefault="00B17C1D" w:rsidP="00B17C1D">
      <w:pPr>
        <w:spacing w:after="0"/>
        <w:rPr>
          <w:lang w:eastAsia="zh-CN"/>
        </w:rPr>
      </w:pPr>
      <w:r>
        <w:rPr>
          <w:rFonts w:hint="eastAsia"/>
          <w:lang w:eastAsia="zh-CN"/>
        </w:rPr>
        <w:t>《一条弄堂的声音记忆》：居民口述、门铃、楼梯、麻将和邻里生活。</w:t>
      </w:r>
    </w:p>
    <w:p w14:paraId="684E8270" w14:textId="65C8CF67" w:rsidR="00B17C1D" w:rsidRPr="00B17C1D" w:rsidRDefault="00B17C1D" w:rsidP="00B17C1D">
      <w:pPr>
        <w:rPr>
          <w:lang w:eastAsia="zh-CN"/>
        </w:rPr>
      </w:pPr>
      <w:r>
        <w:rPr>
          <w:rFonts w:hint="eastAsia"/>
          <w:lang w:eastAsia="zh-CN"/>
        </w:rPr>
        <w:t>一个学期只做一个主题，所有社员的声音共同构成一场完整的线上展览。</w:t>
      </w:r>
    </w:p>
    <w:p w14:paraId="37D228E9" w14:textId="77777777" w:rsidR="00667DE7" w:rsidRDefault="00773805">
      <w:pPr>
        <w:pStyle w:val="Heading2"/>
      </w:pPr>
      <w:r>
        <w:t>三年发展路径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3311"/>
        <w:gridCol w:w="3311"/>
      </w:tblGrid>
      <w:tr w:rsidR="00667DE7" w14:paraId="17FF0347" w14:textId="77777777">
        <w:trPr>
          <w:cantSplit/>
          <w:jc w:val="center"/>
        </w:trPr>
        <w:tc>
          <w:tcPr>
            <w:tcW w:w="331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83842" w14:textId="77777777" w:rsidR="00667DE7" w:rsidRPr="004D0CEB" w:rsidRDefault="00773805">
            <w:r w:rsidRPr="004D0CEB">
              <w:rPr>
                <w:b/>
                <w:color w:val="FFFFFF"/>
              </w:rPr>
              <w:t>第一年｜做成</w:t>
            </w:r>
          </w:p>
        </w:tc>
        <w:tc>
          <w:tcPr>
            <w:tcW w:w="331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2E5A3" w14:textId="77777777" w:rsidR="00667DE7" w:rsidRDefault="00773805">
            <w:r>
              <w:rPr>
                <w:b/>
                <w:color w:val="FFFFFF"/>
              </w:rPr>
              <w:t>第二年｜走出去</w:t>
            </w:r>
          </w:p>
        </w:tc>
        <w:tc>
          <w:tcPr>
            <w:tcW w:w="331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077C1" w14:textId="77777777" w:rsidR="00667DE7" w:rsidRDefault="00773805">
            <w:r>
              <w:rPr>
                <w:b/>
                <w:color w:val="FFFFFF"/>
              </w:rPr>
              <w:t>第三年｜形成平台</w:t>
            </w:r>
          </w:p>
        </w:tc>
      </w:tr>
      <w:tr w:rsidR="00667DE7" w14:paraId="16E05658" w14:textId="77777777">
        <w:trPr>
          <w:cantSplit/>
          <w:jc w:val="center"/>
        </w:trPr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D7E4E" w14:textId="77777777" w:rsidR="00667DE7" w:rsidRPr="004D0CEB" w:rsidRDefault="00773805">
            <w:pPr>
              <w:rPr>
                <w:lang w:eastAsia="zh-CN"/>
              </w:rPr>
            </w:pPr>
            <w:r w:rsidRPr="004D0CEB">
              <w:rPr>
                <w:lang w:eastAsia="zh-CN"/>
              </w:rPr>
              <w:t>成立校内社团；完成首个上海声音专题；举行校内声音展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4310" w14:textId="77777777" w:rsidR="00667DE7" w:rsidRDefault="00773805">
            <w:pPr>
              <w:rPr>
                <w:lang w:eastAsia="zh-CN"/>
              </w:rPr>
            </w:pPr>
            <w:r>
              <w:rPr>
                <w:lang w:eastAsia="zh-CN"/>
              </w:rPr>
              <w:t>上线声音地图；与北京声音艺术博物馆或公益机构交流；举行一次校外快闪展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096A7" w14:textId="77777777" w:rsidR="00667DE7" w:rsidRDefault="00773805">
            <w:pPr>
              <w:rPr>
                <w:lang w:eastAsia="zh-CN"/>
              </w:rPr>
            </w:pPr>
            <w:r>
              <w:rPr>
                <w:lang w:eastAsia="zh-CN"/>
              </w:rPr>
              <w:t>吸引其他上海学校共同参与；形成持续更新的上海青少年数字声音博物馆</w:t>
            </w:r>
          </w:p>
        </w:tc>
      </w:tr>
    </w:tbl>
    <w:p w14:paraId="007F6D3D" w14:textId="61F307CD" w:rsidR="006E292A" w:rsidRPr="006E292A" w:rsidRDefault="00773805" w:rsidP="006E292A">
      <w:pPr>
        <w:pStyle w:val="Heading1"/>
        <w:rPr>
          <w:color w:val="000000" w:themeColor="text1"/>
          <w:lang w:eastAsia="zh-CN"/>
        </w:rPr>
      </w:pPr>
      <w:r w:rsidRPr="006E292A">
        <w:rPr>
          <w:color w:val="000000" w:themeColor="text1"/>
          <w:lang w:eastAsia="zh-CN"/>
        </w:rPr>
        <w:lastRenderedPageBreak/>
        <w:t>二、当下要做的事情</w:t>
      </w:r>
    </w:p>
    <w:p w14:paraId="338E7415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  <w:t>1. 完成社</w:t>
      </w:r>
      <w:r w:rsidRPr="006E292A">
        <w:rPr>
          <w:rFonts w:ascii="Microsoft YaHei" w:eastAsia="Microsoft YaHei" w:hAnsi="Microsoft YaHei" w:cstheme="minorBidi" w:hint="eastAsia"/>
          <w:color w:val="222222"/>
          <w:sz w:val="21"/>
          <w:szCs w:val="22"/>
          <w:lang w:eastAsia="zh-CN"/>
        </w:rPr>
        <w:t>团申请</w:t>
      </w:r>
    </w:p>
    <w:p w14:paraId="7B0828F0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确定社团名称、定位和第一学期目标；</w:t>
      </w:r>
    </w:p>
    <w:p w14:paraId="03176655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邀请一位校内老师担任指导教师；</w:t>
      </w:r>
    </w:p>
    <w:p w14:paraId="33BD6C5F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向学校提交申请，落实固定活动时间和教室。</w:t>
      </w:r>
    </w:p>
    <w:p w14:paraId="04F359C6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  <w:t>2. 开展社</w:t>
      </w:r>
      <w:r w:rsidRPr="006E292A">
        <w:rPr>
          <w:rFonts w:ascii="Microsoft YaHei" w:eastAsia="Microsoft YaHei" w:hAnsi="Microsoft YaHei" w:cstheme="minorBidi" w:hint="eastAsia"/>
          <w:color w:val="222222"/>
          <w:sz w:val="21"/>
          <w:szCs w:val="22"/>
          <w:lang w:eastAsia="zh-CN"/>
        </w:rPr>
        <w:t>团招新</w:t>
      </w:r>
    </w:p>
    <w:p w14:paraId="06C7C292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制作招新海报和报名表；</w:t>
      </w:r>
    </w:p>
    <w:p w14:paraId="38801303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通过“声音盲盒”等小游戏吸引同学；</w:t>
      </w:r>
    </w:p>
    <w:p w14:paraId="246627DE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招募约</w:t>
      </w:r>
      <w:r w:rsidRPr="006E292A"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  <w:t>15—20名</w:t>
      </w: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对录音、采访、写作、配音、剪辑或公益感兴趣的社员。</w:t>
      </w:r>
    </w:p>
    <w:p w14:paraId="7E1437F3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  <w:t>3. 搭建声音档案网站</w:t>
      </w:r>
    </w:p>
    <w:p w14:paraId="68B37058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由社长完成网站的基本框架；</w:t>
      </w:r>
    </w:p>
    <w:p w14:paraId="46E9BE9A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设置声音上传、信息填写和审核窗口；</w:t>
      </w:r>
    </w:p>
    <w:p w14:paraId="10420399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建立声音分类、地图、播放和故事展示页面；</w:t>
      </w:r>
    </w:p>
    <w:p w14:paraId="4F90BC67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第一学期先完成可使用的基础版本，不急于开发小程序。</w:t>
      </w:r>
    </w:p>
    <w:p w14:paraId="7E98A19E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  <w:t>4. 开展每周社</w:t>
      </w:r>
      <w:r w:rsidRPr="006E292A">
        <w:rPr>
          <w:rFonts w:ascii="Microsoft YaHei" w:eastAsia="Microsoft YaHei" w:hAnsi="Microsoft YaHei" w:cstheme="minorBidi" w:hint="eastAsia"/>
          <w:color w:val="222222"/>
          <w:sz w:val="21"/>
          <w:szCs w:val="22"/>
          <w:lang w:eastAsia="zh-CN"/>
        </w:rPr>
        <w:t>团活动</w:t>
      </w:r>
    </w:p>
    <w:p w14:paraId="407D214F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通过声音竞猜、声音寻宝、蒙眼描述、配音和采访练习，训练社员；</w:t>
      </w:r>
    </w:p>
    <w:p w14:paraId="1B73B7BB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学习基础录音、声音写作、授权和音频剪辑；</w:t>
      </w:r>
    </w:p>
    <w:p w14:paraId="415C4737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测试并改进网站投稿流程。</w:t>
      </w:r>
    </w:p>
    <w:p w14:paraId="0C24F15C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  <w:t>5. 完成第一学期共同</w:t>
      </w:r>
      <w:r w:rsidRPr="006E292A">
        <w:rPr>
          <w:rFonts w:ascii="Microsoft YaHei" w:eastAsia="Microsoft YaHei" w:hAnsi="Microsoft YaHei" w:cstheme="minorBidi" w:hint="eastAsia"/>
          <w:color w:val="222222"/>
          <w:sz w:val="21"/>
          <w:szCs w:val="22"/>
          <w:lang w:eastAsia="zh-CN"/>
        </w:rPr>
        <w:t>项目</w:t>
      </w:r>
    </w:p>
    <w:p w14:paraId="004C0AE0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以《听见上海的一天》为主题；</w:t>
      </w:r>
    </w:p>
    <w:p w14:paraId="0049EC8D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共同收集和整理</w:t>
      </w:r>
      <w:r w:rsidRPr="006E292A"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  <w:t>20—30段上海本土声音；</w:t>
      </w:r>
    </w:p>
    <w:p w14:paraId="2F04810B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按“清晨—上午—午后—傍晚—夜晚”制作线上声音专题；</w:t>
      </w:r>
    </w:p>
    <w:p w14:paraId="5AD73E1A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学期末举办一次校内声音展。</w:t>
      </w:r>
    </w:p>
    <w:p w14:paraId="0E764BB2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/>
          <w:color w:val="222222"/>
          <w:sz w:val="21"/>
          <w:szCs w:val="22"/>
          <w:lang w:eastAsia="zh-CN"/>
        </w:rPr>
        <w:t xml:space="preserve">6. </w:t>
      </w:r>
      <w:r w:rsidRPr="006E292A">
        <w:rPr>
          <w:rFonts w:ascii="Microsoft YaHei" w:eastAsia="Microsoft YaHei" w:hAnsi="Microsoft YaHei" w:cstheme="minorBidi" w:hint="eastAsia"/>
          <w:color w:val="222222"/>
          <w:sz w:val="21"/>
          <w:szCs w:val="22"/>
          <w:lang w:eastAsia="zh-CN"/>
        </w:rPr>
        <w:t>尝试建立外部合作</w:t>
      </w:r>
    </w:p>
    <w:p w14:paraId="6B42982B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整理</w:t>
      </w:r>
      <w:r w:rsidRPr="006E292A"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  <w:t>5—8个代表作品及社</w:t>
      </w: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团介绍；</w:t>
      </w:r>
    </w:p>
    <w:p w14:paraId="74D4A5C6" w14:textId="77777777" w:rsidR="006E292A" w:rsidRPr="006E292A" w:rsidRDefault="006E292A" w:rsidP="006E292A">
      <w:pPr>
        <w:pStyle w:val="Heading1"/>
        <w:spacing w:before="0" w:after="0"/>
        <w:rPr>
          <w:rFonts w:ascii="Microsoft YaHei" w:eastAsia="Microsoft YaHei" w:hAnsi="Microsoft YaHei" w:cstheme="minorBidi"/>
          <w:b w:val="0"/>
          <w:bCs w:val="0"/>
          <w:color w:val="222222"/>
          <w:sz w:val="21"/>
          <w:szCs w:val="22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联系北京声音艺术博物馆，请对方提供点评或收录建议；</w:t>
      </w:r>
    </w:p>
    <w:p w14:paraId="375D20FF" w14:textId="1CE89C63" w:rsidR="00667DE7" w:rsidRPr="006E292A" w:rsidRDefault="006E292A" w:rsidP="006E292A">
      <w:pPr>
        <w:pStyle w:val="Heading1"/>
        <w:spacing w:before="0" w:after="0"/>
        <w:rPr>
          <w:rFonts w:ascii="SimSun" w:eastAsia="SimSun" w:hAnsi="SimSun"/>
          <w:b w:val="0"/>
          <w:bCs w:val="0"/>
          <w:color w:val="000000" w:themeColor="text1"/>
          <w:sz w:val="22"/>
          <w:szCs w:val="21"/>
          <w:lang w:eastAsia="zh-CN"/>
        </w:rPr>
      </w:pPr>
      <w:r w:rsidRPr="006E292A">
        <w:rPr>
          <w:rFonts w:ascii="Microsoft YaHei" w:eastAsia="Microsoft YaHei" w:hAnsi="Microsoft YaHei" w:cstheme="minorBidi" w:hint="eastAsia"/>
          <w:b w:val="0"/>
          <w:bCs w:val="0"/>
          <w:color w:val="222222"/>
          <w:sz w:val="21"/>
          <w:szCs w:val="22"/>
          <w:lang w:eastAsia="zh-CN"/>
        </w:rPr>
        <w:t>逐步接触盲校或视障公益机构，为后续无障碍声音项目做准备。</w:t>
      </w:r>
    </w:p>
    <w:sectPr w:rsidR="00667DE7" w:rsidRPr="006E292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1EE98" w14:textId="77777777" w:rsidR="009C37C2" w:rsidRDefault="009C37C2">
      <w:pPr>
        <w:spacing w:after="0" w:line="240" w:lineRule="auto"/>
      </w:pPr>
      <w:r>
        <w:separator/>
      </w:r>
    </w:p>
  </w:endnote>
  <w:endnote w:type="continuationSeparator" w:id="0">
    <w:p w14:paraId="7FB6936F" w14:textId="77777777" w:rsidR="009C37C2" w:rsidRDefault="009C3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1A68" w14:textId="77777777" w:rsidR="006E292A" w:rsidRDefault="006E2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0DFC" w14:textId="77777777" w:rsidR="00667DE7" w:rsidRDefault="00773805">
    <w:pPr>
      <w:pStyle w:val="Footer"/>
      <w:jc w:val="center"/>
      <w:rPr>
        <w:lang w:eastAsia="zh-CN"/>
      </w:rPr>
    </w:pPr>
    <w:r>
      <w:rPr>
        <w:color w:val="5E6B75"/>
        <w:sz w:val="16"/>
        <w:lang w:eastAsia="zh-CN"/>
      </w:rPr>
      <w:t>上海青少年声音档案计划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2F3ED" w14:textId="77777777" w:rsidR="006E292A" w:rsidRDefault="006E2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727EB" w14:textId="77777777" w:rsidR="009C37C2" w:rsidRDefault="009C37C2">
      <w:pPr>
        <w:spacing w:after="0" w:line="240" w:lineRule="auto"/>
      </w:pPr>
      <w:r>
        <w:separator/>
      </w:r>
    </w:p>
  </w:footnote>
  <w:footnote w:type="continuationSeparator" w:id="0">
    <w:p w14:paraId="6EB9FBC1" w14:textId="77777777" w:rsidR="009C37C2" w:rsidRDefault="009C3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CFF9" w14:textId="77777777" w:rsidR="006E292A" w:rsidRDefault="006E29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B9F84" w14:textId="0754A9E3" w:rsidR="00667DE7" w:rsidRDefault="00667DE7">
    <w:pPr>
      <w:pStyle w:val="Header"/>
      <w:jc w:val="righ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D037" w14:textId="77777777" w:rsidR="006E292A" w:rsidRDefault="006E29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E35D6"/>
    <w:multiLevelType w:val="multilevel"/>
    <w:tmpl w:val="295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41ADA"/>
    <w:multiLevelType w:val="multilevel"/>
    <w:tmpl w:val="958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35063">
    <w:abstractNumId w:val="8"/>
  </w:num>
  <w:num w:numId="2" w16cid:durableId="1926955665">
    <w:abstractNumId w:val="6"/>
  </w:num>
  <w:num w:numId="3" w16cid:durableId="1821921165">
    <w:abstractNumId w:val="5"/>
  </w:num>
  <w:num w:numId="4" w16cid:durableId="1117141057">
    <w:abstractNumId w:val="4"/>
  </w:num>
  <w:num w:numId="5" w16cid:durableId="1633171222">
    <w:abstractNumId w:val="7"/>
  </w:num>
  <w:num w:numId="6" w16cid:durableId="121849230">
    <w:abstractNumId w:val="3"/>
  </w:num>
  <w:num w:numId="7" w16cid:durableId="1194264953">
    <w:abstractNumId w:val="2"/>
  </w:num>
  <w:num w:numId="8" w16cid:durableId="1505122323">
    <w:abstractNumId w:val="1"/>
  </w:num>
  <w:num w:numId="9" w16cid:durableId="1767849226">
    <w:abstractNumId w:val="0"/>
  </w:num>
  <w:num w:numId="10" w16cid:durableId="31661153">
    <w:abstractNumId w:val="9"/>
  </w:num>
  <w:num w:numId="11" w16cid:durableId="50275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F2"/>
    <w:rsid w:val="00034616"/>
    <w:rsid w:val="0006063C"/>
    <w:rsid w:val="00077BD5"/>
    <w:rsid w:val="0015074B"/>
    <w:rsid w:val="00157A16"/>
    <w:rsid w:val="0029639D"/>
    <w:rsid w:val="002C485E"/>
    <w:rsid w:val="00326F90"/>
    <w:rsid w:val="004D0CEB"/>
    <w:rsid w:val="00586958"/>
    <w:rsid w:val="00611618"/>
    <w:rsid w:val="00667DE7"/>
    <w:rsid w:val="006E292A"/>
    <w:rsid w:val="00773805"/>
    <w:rsid w:val="009C37C2"/>
    <w:rsid w:val="00AA1D8D"/>
    <w:rsid w:val="00B17C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A4AD"/>
  <w14:defaultImageDpi w14:val="300"/>
  <w15:docId w15:val="{AF1035AA-A8D5-41AB-B133-2BEB72FA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eastAsia="Microsoft YaHei" w:hAnsi="Microsoft YaHe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8C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Junlin Peng</cp:lastModifiedBy>
  <cp:revision>2</cp:revision>
  <dcterms:created xsi:type="dcterms:W3CDTF">2026-08-27T10:54:00Z</dcterms:created>
  <dcterms:modified xsi:type="dcterms:W3CDTF">2026-08-27T10:54:00Z</dcterms:modified>
  <cp:category/>
</cp:coreProperties>
</file>